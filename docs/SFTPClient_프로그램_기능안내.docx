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0B33" w14:textId="77777777" w:rsidR="00EE4EB9" w:rsidRDefault="00000000">
      <w:pPr>
        <w:pStyle w:val="a8"/>
        <w:snapToGrid w:val="0"/>
        <w:rPr>
          <w:rFonts w:eastAsia="맑은 고딕"/>
          <w:lang w:eastAsia="ko-KR"/>
        </w:rPr>
      </w:pPr>
      <w:r>
        <w:rPr>
          <w:lang w:eastAsia="ko-KR"/>
        </w:rPr>
        <w:t>관측자료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11EDDBA6" w14:textId="77777777" w:rsidR="00223CE3" w:rsidRPr="00223CE3" w:rsidRDefault="00223CE3" w:rsidP="00223CE3">
      <w:pPr>
        <w:rPr>
          <w:rFonts w:hint="eastAsia"/>
          <w:lang w:eastAsia="ko-KR"/>
        </w:rPr>
      </w:pPr>
    </w:p>
    <w:p w14:paraId="04F87DBF" w14:textId="77777777" w:rsidR="00EE4EB9" w:rsidRDefault="00000000">
      <w:pPr>
        <w:pStyle w:val="1"/>
        <w:snapToGrid w:val="0"/>
        <w:rPr>
          <w:rFonts w:eastAsia="맑은 고딕"/>
          <w:lang w:eastAsia="ko-KR"/>
        </w:rPr>
      </w:pP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</w:p>
    <w:p w14:paraId="0AD5E7EA" w14:textId="77777777" w:rsidR="007D4117" w:rsidRPr="007D4117" w:rsidRDefault="007D4117" w:rsidP="007D4117">
      <w:pPr>
        <w:rPr>
          <w:rFonts w:hint="eastAsia"/>
          <w:lang w:eastAsia="ko-KR"/>
        </w:rPr>
      </w:pPr>
    </w:p>
    <w:p w14:paraId="4BFCB02C" w14:textId="77777777" w:rsidR="00EE4EB9" w:rsidRDefault="00000000">
      <w:pPr>
        <w:snapToGrid w:val="0"/>
        <w:rPr>
          <w:lang w:eastAsia="ko-KR"/>
        </w:rPr>
      </w:pPr>
      <w:proofErr w:type="spellStart"/>
      <w:r>
        <w:rPr>
          <w:b/>
          <w:lang w:eastAsia="ko-KR"/>
        </w:rPr>
        <w:t>SFTPClient</w:t>
      </w:r>
      <w:proofErr w:type="spellEnd"/>
      <w:r>
        <w:rPr>
          <w:b/>
          <w:lang w:eastAsia="ko-KR"/>
        </w:rPr>
        <w:t>는 지정된 폴더의 관측자료를 찾아 서버로 보내고, 전송 결과를 관리하는 프로그램입니다.</w:t>
      </w:r>
      <w:r>
        <w:rPr>
          <w:lang w:eastAsia="ko-KR"/>
        </w:rPr>
        <w:t xml:space="preserve"> 정기적인 자료 전송과 특정 기간·관측소의 자료 재전송에 사용할 수 있습니다.</w:t>
      </w:r>
    </w:p>
    <w:p w14:paraId="37FF7322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자료를 찾은 뒤 기존 기록과 비교하여 전송할 파일을 선정하고, 서버에 도착한 파일을 확인한 후 결과를 저장합니다. 운영체제의 예약 실행 기능과 연결하면 담당자가 매번 직접 실행하지 않아도 정해진 주기로 작업할 수 있습니다.</w:t>
      </w:r>
    </w:p>
    <w:p w14:paraId="219CC71A" w14:textId="77777777" w:rsidR="00223CE3" w:rsidRDefault="00223CE3">
      <w:pPr>
        <w:snapToGrid w:val="0"/>
        <w:rPr>
          <w:lang w:eastAsia="ko-KR"/>
        </w:rPr>
      </w:pPr>
    </w:p>
    <w:p w14:paraId="5DF0AF73" w14:textId="77777777" w:rsidR="00EE4EB9" w:rsidRDefault="00000000">
      <w:pPr>
        <w:pStyle w:val="1"/>
        <w:snapToGrid w:val="0"/>
        <w:rPr>
          <w:rFonts w:eastAsia="맑은 고딕"/>
          <w:lang w:eastAsia="ko-KR"/>
        </w:rPr>
      </w:pPr>
      <w:r>
        <w:t xml:space="preserve">1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탐색</w:t>
      </w:r>
      <w:proofErr w:type="spellEnd"/>
    </w:p>
    <w:p w14:paraId="581D8495" w14:textId="77777777" w:rsidR="007D4117" w:rsidRPr="007D4117" w:rsidRDefault="007D4117" w:rsidP="007D4117">
      <w:pPr>
        <w:rPr>
          <w:rFonts w:hint="eastAsia"/>
          <w:lang w:eastAsia="ko-KR"/>
        </w:rPr>
      </w:pPr>
    </w:p>
    <w:p w14:paraId="7587AF48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자료 종류별 설정:</w:t>
      </w:r>
      <w:r>
        <w:rPr>
          <w:lang w:eastAsia="ko-KR"/>
        </w:rPr>
        <w:t xml:space="preserve"> 일별·시간별 자료를 구분하여 원본 폴더와 전송 목적지를 지정할 수 있습니다.</w:t>
      </w:r>
    </w:p>
    <w:p w14:paraId="715C5B8F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날짜별 폴더 확인:</w:t>
      </w:r>
      <w:r>
        <w:rPr>
          <w:lang w:eastAsia="ko-KR"/>
        </w:rPr>
        <w:t xml:space="preserve"> 설정한 날짜 규칙에 따라 자료가 있는 폴더를 찾습니다.</w:t>
      </w:r>
    </w:p>
    <w:p w14:paraId="7F316745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하위 폴더 탐색:</w:t>
      </w:r>
      <w:r>
        <w:rPr>
          <w:lang w:eastAsia="ko-KR"/>
        </w:rPr>
        <w:t xml:space="preserve"> 날짜 폴더 아래에 시간별·관측소별 폴더가 여러 단계로 나뉘어 있어도 안쪽 파일을 찾습니다.</w:t>
      </w:r>
    </w:p>
    <w:p w14:paraId="2553B8AE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지연 자료 확인:</w:t>
      </w:r>
      <w:r>
        <w:rPr>
          <w:lang w:eastAsia="ko-KR"/>
        </w:rPr>
        <w:t xml:space="preserve"> 평소에는 최근 자료를 확인하고, 지정한 시각에는 더 넓은 기간을 다시 살펴 늦게 들어온 자료를 찾습니다.</w:t>
      </w:r>
    </w:p>
    <w:p w14:paraId="06E0F756" w14:textId="77777777" w:rsidR="00223CE3" w:rsidRDefault="00223CE3" w:rsidP="00223CE3">
      <w:pPr>
        <w:pStyle w:val="a0"/>
        <w:numPr>
          <w:ilvl w:val="0"/>
          <w:numId w:val="0"/>
        </w:numPr>
        <w:snapToGrid w:val="0"/>
        <w:ind w:left="198"/>
        <w:rPr>
          <w:rFonts w:hint="eastAsia"/>
          <w:lang w:eastAsia="ko-KR"/>
        </w:rPr>
      </w:pPr>
    </w:p>
    <w:p w14:paraId="17E0B35F" w14:textId="77777777" w:rsidR="00EE4EB9" w:rsidRDefault="00000000">
      <w:pPr>
        <w:pStyle w:val="1"/>
        <w:snapToGrid w:val="0"/>
        <w:rPr>
          <w:rFonts w:eastAsia="맑은 고딕"/>
          <w:lang w:eastAsia="ko-KR"/>
        </w:rPr>
      </w:pPr>
      <w:r>
        <w:rPr>
          <w:lang w:eastAsia="ko-KR"/>
        </w:rPr>
        <w:t xml:space="preserve">2 </w:t>
      </w:r>
      <w:r>
        <w:rPr>
          <w:lang w:eastAsia="ko-KR"/>
        </w:rPr>
        <w:t>전송할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</w:p>
    <w:p w14:paraId="255937FE" w14:textId="77777777" w:rsidR="007D4117" w:rsidRPr="007D4117" w:rsidRDefault="007D4117" w:rsidP="007D4117">
      <w:pPr>
        <w:rPr>
          <w:rFonts w:hint="eastAsia"/>
          <w:lang w:eastAsia="ko-KR"/>
        </w:rPr>
      </w:pPr>
    </w:p>
    <w:p w14:paraId="224DF3EB" w14:textId="77777777" w:rsidR="00EE4EB9" w:rsidRDefault="00000000">
      <w:pPr>
        <w:snapToGrid w:val="0"/>
        <w:rPr>
          <w:lang w:eastAsia="ko-KR"/>
        </w:rPr>
      </w:pPr>
      <w:r>
        <w:rPr>
          <w:b/>
          <w:lang w:eastAsia="ko-KR"/>
        </w:rPr>
        <w:t>새로 들어왔거나 변경된 자료, 아직 전송을 마치지 못한 자료를 기록과 대조하여 선별합니다.</w:t>
      </w:r>
      <w:r>
        <w:rPr>
          <w:lang w:eastAsia="ko-KR"/>
        </w:rPr>
        <w:t xml:space="preserve"> 이미 전송을 마친 동일 자료는 반복해서 보내지 않습니다.</w:t>
      </w:r>
    </w:p>
    <w:p w14:paraId="796A6604" w14:textId="77777777" w:rsidR="007D4117" w:rsidRDefault="007D4117">
      <w:pPr>
        <w:snapToGrid w:val="0"/>
        <w:rPr>
          <w:lang w:eastAsia="ko-KR"/>
        </w:rPr>
      </w:pPr>
    </w:p>
    <w:p w14:paraId="23933EE3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파일 크기는 같고 수정 시각만 바뀐 경우에는 저장된 내용 비교 정보와 대조합니다. 내용이 같다고 확인되면 새 수정본으로 취급하지 않습니다. 작성 중인 임시 파일이나 빈 파일, 수정 직후 대기 시간이 필요한 파일은 전송 대상에서 제외합니다.</w:t>
      </w:r>
    </w:p>
    <w:p w14:paraId="6D997B6F" w14:textId="77777777" w:rsidR="007D4117" w:rsidRDefault="007D4117">
      <w:pPr>
        <w:snapToGrid w:val="0"/>
        <w:rPr>
          <w:lang w:eastAsia="ko-KR"/>
        </w:rPr>
      </w:pPr>
    </w:p>
    <w:p w14:paraId="050E1905" w14:textId="01D8A423" w:rsidR="00223CE3" w:rsidRDefault="00000000">
      <w:pPr>
        <w:snapToGrid w:val="0"/>
        <w:rPr>
          <w:rFonts w:hint="eastAsia"/>
          <w:lang w:eastAsia="ko-KR"/>
        </w:rPr>
      </w:pPr>
      <w:r>
        <w:rPr>
          <w:lang w:eastAsia="ko-KR"/>
        </w:rPr>
        <w:t>필요한 자료 종류가 모두 모였을 때 전송을 시작하도록 설정할 수도 있습니다. 예를 들어 함께 필요한 자료 중 일부가 아직 도착하지 않았다면 해당 묶음의 전송을 기다립니다. 이 기능은 선택 사항이며 기본 설정에서는 사용하지 않습니다.</w:t>
      </w:r>
    </w:p>
    <w:p w14:paraId="51F6DE3A" w14:textId="77777777" w:rsidR="00EE4EB9" w:rsidRDefault="00000000">
      <w:pPr>
        <w:pStyle w:val="1"/>
        <w:snapToGrid w:val="0"/>
        <w:rPr>
          <w:rFonts w:eastAsia="맑은 고딕"/>
          <w:lang w:eastAsia="ko-KR"/>
        </w:rPr>
      </w:pPr>
      <w:r>
        <w:rPr>
          <w:lang w:eastAsia="ko-KR"/>
        </w:rPr>
        <w:t xml:space="preserve">3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전송과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12D86A9" w14:textId="77777777" w:rsidR="007D4117" w:rsidRPr="007D4117" w:rsidRDefault="007D4117" w:rsidP="007D4117">
      <w:pPr>
        <w:rPr>
          <w:rFonts w:hint="eastAsia"/>
          <w:lang w:eastAsia="ko-KR"/>
        </w:rPr>
      </w:pPr>
    </w:p>
    <w:p w14:paraId="06B84020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선정한 자료를 지정 서버로 보내고, 받는 쪽에 필요한 폴더가 없으면 생성합니다. 전송 직전에 원본이 </w:t>
      </w:r>
      <w:proofErr w:type="spellStart"/>
      <w:r>
        <w:rPr>
          <w:lang w:eastAsia="ko-KR"/>
        </w:rPr>
        <w:t>존재하는지와</w:t>
      </w:r>
      <w:proofErr w:type="spellEnd"/>
      <w:r>
        <w:rPr>
          <w:lang w:eastAsia="ko-KR"/>
        </w:rPr>
        <w:t xml:space="preserve"> 파일 크기가 달라지지 않았는지도 다시 확인합니다.</w:t>
      </w:r>
    </w:p>
    <w:p w14:paraId="65CCD8C7" w14:textId="77777777" w:rsidR="007D4117" w:rsidRDefault="007D4117">
      <w:pPr>
        <w:snapToGrid w:val="0"/>
        <w:rPr>
          <w:lang w:eastAsia="ko-KR"/>
        </w:rPr>
      </w:pPr>
    </w:p>
    <w:p w14:paraId="6580B210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파일을 보내는 동안에는 임시 이름을 사용합니다. 전송한 파일의 크기를 확인한 뒤 정식 이름으로 바꾸고, 최종 파일까지 확인해야 전송 완료로 기록합니다.</w:t>
      </w:r>
    </w:p>
    <w:p w14:paraId="21E92CB2" w14:textId="77777777" w:rsidR="007D4117" w:rsidRDefault="007D4117">
      <w:pPr>
        <w:snapToGrid w:val="0"/>
        <w:rPr>
          <w:lang w:eastAsia="ko-KR"/>
        </w:rPr>
      </w:pPr>
    </w:p>
    <w:p w14:paraId="153BF09F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여러 폴더의 전송 작업을 함께 처리할 수 있으며, </w:t>
      </w:r>
      <w:r>
        <w:rPr>
          <w:b/>
          <w:lang w:eastAsia="ko-KR"/>
        </w:rPr>
        <w:t>동시 작업 수와 한 번에 보낼 파일 수</w:t>
      </w:r>
      <w:r>
        <w:rPr>
          <w:lang w:eastAsia="ko-KR"/>
        </w:rPr>
        <w:t>를 조절할 수 있습니다.</w:t>
      </w:r>
    </w:p>
    <w:p w14:paraId="378AD150" w14:textId="77777777" w:rsidR="00EE4EB9" w:rsidRDefault="00000000">
      <w:pPr>
        <w:pStyle w:val="1"/>
        <w:pageBreakBefore/>
        <w:snapToGrid w:val="0"/>
        <w:rPr>
          <w:lang w:eastAsia="ko-KR"/>
        </w:rPr>
      </w:pPr>
      <w:r>
        <w:rPr>
          <w:lang w:eastAsia="ko-KR"/>
        </w:rPr>
        <w:lastRenderedPageBreak/>
        <w:t xml:space="preserve">4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재전송과</w:t>
      </w:r>
      <w:r>
        <w:rPr>
          <w:lang w:eastAsia="ko-KR"/>
        </w:rPr>
        <w:t xml:space="preserve"> </w:t>
      </w:r>
      <w:r>
        <w:rPr>
          <w:lang w:eastAsia="ko-KR"/>
        </w:rPr>
        <w:t>관측소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C99A43C" w14:textId="77777777" w:rsidR="008F42D7" w:rsidRPr="008F42D7" w:rsidRDefault="008F42D7" w:rsidP="008F42D7">
      <w:pPr>
        <w:pStyle w:val="a0"/>
        <w:numPr>
          <w:ilvl w:val="0"/>
          <w:numId w:val="0"/>
        </w:numPr>
        <w:snapToGrid w:val="0"/>
        <w:ind w:left="198"/>
        <w:rPr>
          <w:rFonts w:hint="eastAsia"/>
          <w:lang w:eastAsia="ko-KR"/>
        </w:rPr>
      </w:pPr>
    </w:p>
    <w:p w14:paraId="638CC3D3" w14:textId="4AC3978C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자동 재전송:</w:t>
      </w:r>
      <w:r>
        <w:rPr>
          <w:lang w:eastAsia="ko-KR"/>
        </w:rPr>
        <w:t xml:space="preserve"> 일반 전송 후 남은 처리 여유로 과거 기간의 </w:t>
      </w:r>
      <w:proofErr w:type="spellStart"/>
      <w:r>
        <w:rPr>
          <w:lang w:eastAsia="ko-KR"/>
        </w:rPr>
        <w:t>미전송</w:t>
      </w:r>
      <w:proofErr w:type="spellEnd"/>
      <w:r>
        <w:rPr>
          <w:lang w:eastAsia="ko-KR"/>
        </w:rPr>
        <w:t>·변경 자료를 추가 확인하여 보냅니다.</w:t>
      </w:r>
    </w:p>
    <w:p w14:paraId="2A4166B9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수동 재전송:</w:t>
      </w:r>
      <w:r>
        <w:rPr>
          <w:lang w:eastAsia="ko-KR"/>
        </w:rPr>
        <w:t xml:space="preserve"> 담당자가 시작일·종료일·자료 종류를 지정하여 필요한 범위를 다시 처리할 수 있습니다.</w:t>
      </w:r>
    </w:p>
    <w:p w14:paraId="2A0E7E5B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관측소 선택:</w:t>
      </w:r>
      <w:r>
        <w:rPr>
          <w:lang w:eastAsia="ko-KR"/>
        </w:rPr>
        <w:t xml:space="preserve"> 수동 재전송 시 관측소 한 곳 또는 여러 곳을 지정할 수 있습니다. 날짜·자료 종류 조건과 함께 사용할 수 있습니다.</w:t>
      </w:r>
    </w:p>
    <w:p w14:paraId="091236EA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추가 재시도:</w:t>
      </w:r>
      <w:r>
        <w:rPr>
          <w:lang w:eastAsia="ko-KR"/>
        </w:rPr>
        <w:t xml:space="preserve"> 자동 재시도 횟수를 모두 사용한 자료에도 수동 실행으로 추가 시도 기회를 줄 수 있습니다.</w:t>
      </w:r>
    </w:p>
    <w:p w14:paraId="4B886626" w14:textId="77777777" w:rsidR="008F42D7" w:rsidRDefault="008F42D7">
      <w:pPr>
        <w:snapToGrid w:val="0"/>
        <w:rPr>
          <w:lang w:eastAsia="ko-KR"/>
        </w:rPr>
      </w:pPr>
    </w:p>
    <w:p w14:paraId="1AD157EC" w14:textId="79E7C548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예를 들어 </w:t>
      </w:r>
      <w:r>
        <w:rPr>
          <w:b/>
          <w:lang w:eastAsia="ko-KR"/>
        </w:rPr>
        <w:t>“두 관측소의 특정 기간 일별 자료 중 아직 보내지 못한 자료”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선택하여 처리할 수 있습니다. 재전송은 허용된 기간과 조건 안에서 필요한 자료를 선별하며, 이미 완료된 자료 전체를 강제로 다시 보내는 방식은 아닙니다.</w:t>
      </w:r>
    </w:p>
    <w:p w14:paraId="76D5686E" w14:textId="77777777" w:rsidR="00223CE3" w:rsidRDefault="00223CE3">
      <w:pPr>
        <w:snapToGrid w:val="0"/>
        <w:rPr>
          <w:lang w:eastAsia="ko-KR"/>
        </w:rPr>
      </w:pPr>
    </w:p>
    <w:p w14:paraId="6C26B2F4" w14:textId="77777777" w:rsidR="00EE4EB9" w:rsidRDefault="00000000">
      <w:pPr>
        <w:pStyle w:val="1"/>
        <w:snapToGrid w:val="0"/>
        <w:rPr>
          <w:lang w:eastAsia="ko-KR"/>
        </w:rPr>
      </w:pPr>
      <w:r>
        <w:rPr>
          <w:lang w:eastAsia="ko-KR"/>
        </w:rPr>
        <w:t xml:space="preserve">5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대응과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6A69DA47" w14:textId="77777777" w:rsidR="008F42D7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전송 실패 사유와 시도 횟수를 저장하고, 다음 실행에서 범위와 횟수 조건에 맞는 자료를 다시 시도합니다. </w:t>
      </w:r>
    </w:p>
    <w:p w14:paraId="23AC19A7" w14:textId="1B06AEBA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프로그램이 중단되었다면 다음 전송 실행에서 진행 중으로 남은 기록과 전송 임시 파일을 정리합니다.</w:t>
      </w:r>
    </w:p>
    <w:p w14:paraId="1C60DB6F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진행 중인 서버 작업에 일정 시간 동안 진전이 없으면 실행을 중단하도록 합니다. 같은 전송 기록을 사용하는 작업의 중복 실행을 제한하며, 수동 재전송은 다른 작업이 끝나기를 정해진 시간까지 기다릴 수 있습니다.</w:t>
      </w:r>
    </w:p>
    <w:p w14:paraId="484893D9" w14:textId="77777777" w:rsidR="00223CE3" w:rsidRDefault="00223CE3">
      <w:pPr>
        <w:snapToGrid w:val="0"/>
        <w:rPr>
          <w:lang w:eastAsia="ko-KR"/>
        </w:rPr>
      </w:pPr>
    </w:p>
    <w:p w14:paraId="4ACEFAE7" w14:textId="77777777" w:rsidR="00EE4EB9" w:rsidRDefault="00000000">
      <w:pPr>
        <w:pStyle w:val="1"/>
        <w:snapToGrid w:val="0"/>
        <w:rPr>
          <w:lang w:eastAsia="ko-KR"/>
        </w:rPr>
      </w:pPr>
      <w:r>
        <w:rPr>
          <w:lang w:eastAsia="ko-KR"/>
        </w:rPr>
        <w:t xml:space="preserve">6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17C57FF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프로그램은 자료 관리대장에 다음 정보를 저장하고 다음 실행의 판단에 활용합니다.</w:t>
      </w:r>
    </w:p>
    <w:p w14:paraId="1A489094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자료 정보:</w:t>
      </w:r>
      <w:r>
        <w:rPr>
          <w:lang w:eastAsia="ko-KR"/>
        </w:rPr>
        <w:t xml:space="preserve"> 이름, 종류, 크기, 최초 발견 시점, 변경 차수</w:t>
      </w:r>
    </w:p>
    <w:p w14:paraId="6CDF476B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전송 상태:</w:t>
      </w:r>
      <w:r>
        <w:rPr>
          <w:lang w:eastAsia="ko-KR"/>
        </w:rPr>
        <w:t xml:space="preserve"> 대기, 진행 중, 완료, 실패</w:t>
      </w:r>
    </w:p>
    <w:p w14:paraId="4CC3CE6A" w14:textId="77777777" w:rsidR="00EE4EB9" w:rsidRDefault="00000000">
      <w:pPr>
        <w:pStyle w:val="a0"/>
        <w:snapToGrid w:val="0"/>
        <w:rPr>
          <w:lang w:eastAsia="ko-KR"/>
        </w:rPr>
      </w:pPr>
      <w:r>
        <w:rPr>
          <w:b/>
          <w:lang w:eastAsia="ko-KR"/>
        </w:rPr>
        <w:t>처리 결과:</w:t>
      </w:r>
      <w:r>
        <w:rPr>
          <w:lang w:eastAsia="ko-KR"/>
        </w:rPr>
        <w:t xml:space="preserve"> 시도 횟수, 서버 저장 위치, 완료 확인 시점, 실패 사유</w:t>
      </w:r>
    </w:p>
    <w:p w14:paraId="0ED2A861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같은 이름의 자료가 변경되면 차수를 올려 이전 자료와 수정본의 전송 결과를 구분합니다. 프로그램 교체 시에는 지원하는 이전 기록 형식을 자동 갱신하여 기존 이력을 유지합니다.</w:t>
      </w:r>
    </w:p>
    <w:p w14:paraId="42924BFB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>별도로 날짜별 실행 기록을 남겨 처리 건수와 제외 사유 등을 확인할 수 있으며, 보존기간이 지난 실행 기록 파일은 정리합니다.</w:t>
      </w:r>
    </w:p>
    <w:p w14:paraId="3C2BC5B9" w14:textId="77777777" w:rsidR="00223CE3" w:rsidRDefault="00223CE3">
      <w:pPr>
        <w:snapToGrid w:val="0"/>
        <w:rPr>
          <w:lang w:eastAsia="ko-KR"/>
        </w:rPr>
      </w:pPr>
    </w:p>
    <w:p w14:paraId="0179C59D" w14:textId="77777777" w:rsidR="00EE4EB9" w:rsidRDefault="00000000">
      <w:pPr>
        <w:pStyle w:val="1"/>
        <w:snapToGrid w:val="0"/>
        <w:rPr>
          <w:lang w:eastAsia="ko-KR"/>
        </w:rPr>
      </w:pPr>
      <w:r>
        <w:rPr>
          <w:lang w:eastAsia="ko-KR"/>
        </w:rPr>
        <w:t xml:space="preserve">7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보호와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14:paraId="379EBAF4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윈도우의 정보 보호 기능인 </w:t>
      </w:r>
      <w:r>
        <w:rPr>
          <w:b/>
          <w:lang w:eastAsia="ko-KR"/>
        </w:rPr>
        <w:t>DPAPI</w:t>
      </w:r>
      <w:r>
        <w:rPr>
          <w:lang w:eastAsia="ko-KR"/>
        </w:rPr>
        <w:t xml:space="preserve">를 사용하여 서버 주소·접속 아이디·포트 번호를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대신 암호화된 값으로 저장하고 사용할 수 있습니다. 서버 접속 시에는 등록된 상대 서버인지 확인합니다.</w:t>
      </w:r>
    </w:p>
    <w:p w14:paraId="1EAE5E26" w14:textId="77777777" w:rsidR="008F42D7" w:rsidRDefault="008F42D7">
      <w:pPr>
        <w:snapToGrid w:val="0"/>
        <w:rPr>
          <w:lang w:eastAsia="ko-KR"/>
        </w:rPr>
      </w:pPr>
    </w:p>
    <w:p w14:paraId="5F76EED8" w14:textId="3D3E6B7D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실행 전에는 설정과 필요한 인증 파일을 검사합니다. 실제 전송 없이 대상 자료를 살펴보는 </w:t>
      </w:r>
      <w:r>
        <w:rPr>
          <w:b/>
          <w:lang w:eastAsia="ko-KR"/>
        </w:rPr>
        <w:t>미리보기</w:t>
      </w:r>
      <w:r>
        <w:rPr>
          <w:lang w:eastAsia="ko-KR"/>
        </w:rPr>
        <w:t xml:space="preserve">, 외부 서버 대신 지정한 저장 위치로 복사하는 </w:t>
      </w:r>
      <w:r>
        <w:rPr>
          <w:b/>
          <w:lang w:eastAsia="ko-KR"/>
        </w:rPr>
        <w:t>시험용 전송</w:t>
      </w:r>
      <w:r>
        <w:rPr>
          <w:lang w:eastAsia="ko-KR"/>
        </w:rPr>
        <w:t>, 최초 설치 시 서버에 이미 있는 자료를 크기로 대조하여 기록에 반영하는 기능도 제공합니다.</w:t>
      </w:r>
    </w:p>
    <w:p w14:paraId="05DD4F85" w14:textId="77777777" w:rsidR="00223CE3" w:rsidRDefault="00223CE3">
      <w:pPr>
        <w:snapToGrid w:val="0"/>
        <w:rPr>
          <w:lang w:eastAsia="ko-KR"/>
        </w:rPr>
      </w:pPr>
    </w:p>
    <w:p w14:paraId="70B5AF5B" w14:textId="77777777" w:rsidR="00EE4EB9" w:rsidRDefault="00000000">
      <w:pPr>
        <w:pStyle w:val="1"/>
        <w:snapToGrid w:val="0"/>
        <w:rPr>
          <w:lang w:eastAsia="ko-KR"/>
        </w:rPr>
      </w:pP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5151C90" w14:textId="77777777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이 프로그램은 </w:t>
      </w:r>
      <w:r>
        <w:rPr>
          <w:b/>
          <w:lang w:eastAsia="ko-KR"/>
        </w:rPr>
        <w:t>접근 가능한 원본 폴더의 자료를 지정 서버로 보내는 용도</w:t>
      </w:r>
      <w:r>
        <w:rPr>
          <w:lang w:eastAsia="ko-KR"/>
        </w:rPr>
        <w:t>입니다. 날짜 폴더까지의 위치와 전송 조건은 사전에 설정해야 합니다.</w:t>
      </w:r>
    </w:p>
    <w:p w14:paraId="15F58660" w14:textId="225E9313" w:rsidR="00EE4EB9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도착 확인은 파일 존재와 크기를 기준으로 하며, </w:t>
      </w:r>
      <w:proofErr w:type="spellStart"/>
      <w:r>
        <w:rPr>
          <w:lang w:eastAsia="ko-KR"/>
        </w:rPr>
        <w:t>관측값</w:t>
      </w:r>
      <w:proofErr w:type="spellEnd"/>
      <w:r>
        <w:rPr>
          <w:lang w:eastAsia="ko-KR"/>
        </w:rPr>
        <w:t xml:space="preserve"> 자체의 품질을 검사하지는 않습니다. </w:t>
      </w:r>
    </w:p>
    <w:sectPr w:rsidR="00EE4EB9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310AB" w14:textId="77777777" w:rsidR="004948F1" w:rsidRDefault="004948F1" w:rsidP="00223CE3">
      <w:pPr>
        <w:spacing w:after="0" w:line="240" w:lineRule="auto"/>
      </w:pPr>
      <w:r>
        <w:separator/>
      </w:r>
    </w:p>
  </w:endnote>
  <w:endnote w:type="continuationSeparator" w:id="0">
    <w:p w14:paraId="0BF08A07" w14:textId="77777777" w:rsidR="004948F1" w:rsidRDefault="004948F1" w:rsidP="00223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2315A" w14:textId="77777777" w:rsidR="004948F1" w:rsidRDefault="004948F1" w:rsidP="00223CE3">
      <w:pPr>
        <w:spacing w:after="0" w:line="240" w:lineRule="auto"/>
      </w:pPr>
      <w:r>
        <w:separator/>
      </w:r>
    </w:p>
  </w:footnote>
  <w:footnote w:type="continuationSeparator" w:id="0">
    <w:p w14:paraId="35C42505" w14:textId="77777777" w:rsidR="004948F1" w:rsidRDefault="004948F1" w:rsidP="00223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962880">
    <w:abstractNumId w:val="8"/>
  </w:num>
  <w:num w:numId="2" w16cid:durableId="1495145024">
    <w:abstractNumId w:val="6"/>
  </w:num>
  <w:num w:numId="3" w16cid:durableId="278536629">
    <w:abstractNumId w:val="5"/>
  </w:num>
  <w:num w:numId="4" w16cid:durableId="778647846">
    <w:abstractNumId w:val="4"/>
  </w:num>
  <w:num w:numId="5" w16cid:durableId="400295753">
    <w:abstractNumId w:val="7"/>
  </w:num>
  <w:num w:numId="6" w16cid:durableId="355734023">
    <w:abstractNumId w:val="3"/>
  </w:num>
  <w:num w:numId="7" w16cid:durableId="907347977">
    <w:abstractNumId w:val="2"/>
  </w:num>
  <w:num w:numId="8" w16cid:durableId="153185772">
    <w:abstractNumId w:val="1"/>
  </w:num>
  <w:num w:numId="9" w16cid:durableId="157138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CE3"/>
    <w:rsid w:val="0029639D"/>
    <w:rsid w:val="00316017"/>
    <w:rsid w:val="00326F90"/>
    <w:rsid w:val="004948F1"/>
    <w:rsid w:val="007D4117"/>
    <w:rsid w:val="008F42D7"/>
    <w:rsid w:val="00AA1D8D"/>
    <w:rsid w:val="00B47730"/>
    <w:rsid w:val="00CB0664"/>
    <w:rsid w:val="00E038F6"/>
    <w:rsid w:val="00EE4E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52BDE3"/>
  <w14:defaultImageDpi w14:val="300"/>
  <w15:docId w15:val="{ED8B40DD-B725-406A-B09D-324C1BEF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0" w:lineRule="exact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198" w:hanging="198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관측자료 자동 전송 프로그램 기능 안내</dc:title>
  <dc:subject>SFTPClient 기능 안내</dc:subject>
  <dc:creator/>
  <cp:keywords/>
  <dc:description>generated by python-docx</dc:description>
  <cp:lastModifiedBy>서 동용</cp:lastModifiedBy>
  <cp:revision>5</cp:revision>
  <dcterms:created xsi:type="dcterms:W3CDTF">2013-12-23T23:15:00Z</dcterms:created>
  <dcterms:modified xsi:type="dcterms:W3CDTF">2026-09-23T04:32:00Z</dcterms:modified>
  <cp:category/>
</cp:coreProperties>
</file>